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SmartCare v0.1 - Initial Engineering Brief and AI Activity Card</w:t>
      </w:r>
    </w:p>
    <w:p>
      <w:pPr>
        <w:pStyle w:val="Normal"/>
        <w:jc w:val="center"/>
        <w:rPr/>
      </w:pPr>
      <w:r>
        <w:rPr/>
        <w:t>A2 Case Study Stage 1 student resource</w:t>
      </w:r>
    </w:p>
    <w:p>
      <w:pPr>
        <w:pStyle w:val="Heading1"/>
        <w:rPr/>
      </w:pPr>
      <w:r>
        <w:rPr/>
        <w:t>SmartCare scenario</w:t>
      </w:r>
    </w:p>
    <w:p>
      <w:pPr>
        <w:pStyle w:val="Normal"/>
        <w:rPr/>
      </w:pPr>
      <w:r>
        <w:rPr/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>
      <w:pPr>
        <w:pStyle w:val="Heading1"/>
        <w:rPr/>
      </w:pPr>
      <w:r>
        <w:rPr/>
        <w:t>Initial Engineering Brief</w:t>
      </w:r>
    </w:p>
    <w:p>
      <w:pPr>
        <w:pStyle w:val="Heading2"/>
        <w:rPr/>
      </w:pPr>
      <w:r>
        <w:rPr/>
        <w:t>1. Problem summary</w:t>
      </w:r>
    </w:p>
    <w:p>
      <w:pPr>
        <w:pStyle w:val="Normal"/>
        <w:rPr/>
      </w:pPr>
      <w:r>
        <w:rPr/>
        <w:t>Write approximately 100 words.</w:t>
      </w:r>
    </w:p>
    <w:p>
      <w:pPr>
        <w:pStyle w:val="Heading2"/>
        <w:rPr/>
      </w:pPr>
      <w:r>
        <w:rPr/>
        <w:t>2. Initial stakeholders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Stakeholder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Possible need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General practitioner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Access to patient records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Patient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GP availability, consistent booking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Receptionists &amp; office hands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Check for double bookings, cancellations, GP availability, appointment status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Management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Operational reports</w:t>
            </w:r>
          </w:p>
        </w:tc>
      </w:tr>
    </w:tbl>
    <w:p>
      <w:pPr>
        <w:pStyle w:val="Heading2"/>
        <w:rPr/>
      </w:pPr>
      <w:r>
        <w:rPr/>
        <w:t>3. Initial features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Confirmed or provisional?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Why?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Appointment management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Confirmed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duplicate appointment bookings”, “lack of reliable appointment history”,</w:t>
              <w:br/>
              <w:t>“inconsistent appointment status information”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Patient info search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Confirmed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difficulty locating patient records”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GP availability and status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Confirmed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limited visibility of practitioner availability”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Operational report generation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Provisional</w:t>
            </w:r>
          </w:p>
        </w:tc>
        <w:tc>
          <w:tcPr>
            <w:tcW w:w="3360" w:type="dxa"/>
            <w:tcBorders/>
          </w:tcPr>
          <w:p>
            <w:pPr>
              <w:pStyle w:val="Normal"/>
              <w:suppressAutoHyphens w:val="true"/>
              <w:spacing w:before="0" w:after="200"/>
              <w:rPr>
                <w:i/>
                <w:iCs/>
              </w:rPr>
            </w:pPr>
            <w:r>
              <w:rPr>
                <w:i/>
                <w:iCs/>
              </w:rPr>
              <w:t>“</w:t>
            </w:r>
            <w:r>
              <w:rPr>
                <w:i/>
                <w:iCs/>
              </w:rPr>
              <w:t>difficulty producing basic operational reports” – provisional due to not knowing if the application should replace the manual process of report making</w:t>
            </w:r>
          </w:p>
        </w:tc>
      </w:tr>
    </w:tbl>
    <w:p>
      <w:pPr>
        <w:pStyle w:val="Heading2"/>
        <w:rPr/>
      </w:pPr>
      <w:r>
        <w:rPr/>
        <w:t>4. Questions for the client</w:t>
      </w:r>
    </w:p>
    <w:p>
      <w:pPr>
        <w:pStyle w:val="Normal"/>
        <w:rPr/>
      </w:pPr>
      <w:r>
        <w:rPr/>
        <w:t xml:space="preserve">1. </w:t>
      </w:r>
      <w:r>
        <w:rPr>
          <w:i/>
          <w:iCs/>
        </w:rPr>
        <w:t>What information is currently being stored in these physical documents?</w:t>
      </w:r>
    </w:p>
    <w:p>
      <w:pPr>
        <w:pStyle w:val="Normal"/>
        <w:rPr/>
      </w:pPr>
      <w:r>
        <w:rPr/>
        <w:t xml:space="preserve">2. </w:t>
      </w:r>
      <w:r>
        <w:rPr>
          <w:i/>
          <w:iCs/>
        </w:rPr>
        <w:t>What information is currently being stored in these digital documents?</w:t>
      </w:r>
    </w:p>
    <w:p>
      <w:pPr>
        <w:pStyle w:val="Normal"/>
        <w:rPr/>
      </w:pPr>
      <w:r>
        <w:rPr/>
        <w:t xml:space="preserve">3. </w:t>
      </w:r>
      <w:r>
        <w:rPr>
          <w:i/>
          <w:iCs/>
        </w:rPr>
        <w:t>What is the most complex function each relevant stakeholder needs to perform?</w:t>
      </w:r>
    </w:p>
    <w:p>
      <w:pPr>
        <w:pStyle w:val="Normal"/>
        <w:rPr/>
      </w:pPr>
      <w:r>
        <w:rPr/>
        <w:t xml:space="preserve">4. </w:t>
      </w:r>
      <w:r>
        <w:rPr>
          <w:i/>
          <w:iCs/>
          <w:u w:val="none"/>
        </w:rPr>
        <w:t>Should operational reports be created automatically, or will they require manual intervention and input?</w:t>
      </w:r>
    </w:p>
    <w:p>
      <w:pPr>
        <w:pStyle w:val="Normal"/>
        <w:rPr/>
      </w:pPr>
      <w:r>
        <w:rPr/>
        <w:t xml:space="preserve">5. </w:t>
      </w:r>
      <w:r>
        <w:rPr>
          <w:i/>
          <w:iCs/>
        </w:rPr>
        <w:t>What kinds of computer hardware are currently in use? Are they sufficiently modern to support the application?</w:t>
      </w:r>
    </w:p>
    <w:p>
      <w:pPr>
        <w:pStyle w:val="Heading2"/>
        <w:rPr/>
      </w:pPr>
      <w:r>
        <w:rPr/>
        <w:t>5. What we do not yet know</w:t>
      </w:r>
    </w:p>
    <w:p>
      <w:pPr>
        <w:pStyle w:val="Normal"/>
        <w:rPr/>
      </w:pPr>
      <w:r>
        <w:rPr/>
        <w:t xml:space="preserve">1. </w:t>
      </w:r>
      <w:r>
        <w:rPr>
          <w:i/>
          <w:iCs/>
        </w:rPr>
        <w:t>Presentation expectations (i.e. GUI, TUI, text-based)</w:t>
      </w:r>
    </w:p>
    <w:p>
      <w:pPr>
        <w:pStyle w:val="Normal"/>
        <w:rPr/>
      </w:pPr>
      <w:r>
        <w:rPr/>
        <w:t xml:space="preserve">2. </w:t>
      </w:r>
      <w:r>
        <w:rPr>
          <w:i/>
          <w:iCs/>
        </w:rPr>
        <w:t>If physical documents are still required for certain tasks</w:t>
      </w:r>
    </w:p>
    <w:p>
      <w:pPr>
        <w:pStyle w:val="Normal"/>
        <w:rPr/>
      </w:pPr>
      <w:r>
        <w:rPr/>
        <w:t xml:space="preserve">3. </w:t>
      </w:r>
      <w:r>
        <w:rPr>
          <w:i/>
          <w:iCs/>
        </w:rPr>
        <w:t>Level of documentation expected for the application (what level of technical experience do the end users have?)</w:t>
      </w:r>
      <w:r>
        <w:br w:type="page"/>
      </w:r>
    </w:p>
    <w:p>
      <w:pPr>
        <w:pStyle w:val="Heading1"/>
        <w:spacing w:before="0" w:after="0"/>
        <w:rPr/>
      </w:pPr>
      <w:r>
        <w:rPr/>
        <w:t>AI Activity Card - Ask, Check, Explain</w:t>
      </w:r>
    </w:p>
    <w:p>
      <w:pPr>
        <w:pStyle w:val="Heading2"/>
        <w:rPr/>
      </w:pPr>
      <w:r>
        <w:rPr/>
        <w:t>Before AI</w:t>
      </w:r>
    </w:p>
    <w:p>
      <w:pPr>
        <w:pStyle w:val="Normal"/>
        <w:rPr/>
      </w:pPr>
      <w:r>
        <w:rPr/>
        <w:t>What do I think the code does? What problems can I already identify?</w:t>
      </w:r>
    </w:p>
    <w:p>
      <w:pPr>
        <w:pStyle w:val="Normal"/>
        <w:rPr>
          <w:i/>
          <w:iCs/>
        </w:rPr>
      </w:pPr>
      <w:r>
        <w:rPr>
          <w:i/>
          <w:iCs/>
        </w:rPr>
        <w:t>The main function of the program can’t be called with patient parameters passed to it from the user, and the program can only print the example values.</w:t>
      </w:r>
    </w:p>
    <w:p>
      <w:pPr>
        <w:pStyle w:val="Heading2"/>
        <w:rPr/>
      </w:pPr>
      <w:r>
        <w:rPr/>
        <w:t>AI request</w:t>
      </w:r>
    </w:p>
    <w:p>
      <w:pPr>
        <w:pStyle w:val="Normal"/>
        <w:rPr/>
      </w:pPr>
      <w:r>
        <w:rPr/>
        <w:t>Act as a tutor. Explain this code and identify potential problems. Do not provide a complete replacement. Ask me questions that help me reason about the solution.</w:t>
      </w:r>
    </w:p>
    <w:p>
      <w:pPr>
        <w:pStyle w:val="Heading2"/>
        <w:rPr/>
      </w:pPr>
      <w:r>
        <w:rPr/>
        <w:t>Evaluate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Suggestion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Unclear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Incorrect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Out of scope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 xml:space="preserve">Indentation is incorrect </w:t>
            </w:r>
            <w:r>
              <w:rPr>
                <w:rFonts w:eastAsia="ＭＳ 明朝" w:cs=""/>
                <w:b/>
                <w:bCs/>
                <w:i/>
                <w:iCs/>
                <w:kern w:val="0"/>
                <w:szCs w:val="22"/>
                <w:lang w:val="en-US" w:eastAsia="en-US" w:bidi="ar-SA"/>
              </w:rPr>
              <w:t>(it isn’t)</w:t>
            </w: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 xml:space="preserve"> [1]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Validation is incomplete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[2]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Appointment time is stored as plain text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[3]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 duplicate booking checks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[4]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iCs/>
                <w:kern w:val="0"/>
                <w:szCs w:val="22"/>
                <w:lang w:val="en-US" w:eastAsia="en-US" w:bidi="ar-SA"/>
              </w:rPr>
              <w:t>No</w:t>
            </w:r>
          </w:p>
        </w:tc>
      </w:tr>
    </w:tbl>
    <w:p>
      <w:pPr>
        <w:pStyle w:val="Heading2"/>
        <w:rPr/>
      </w:pPr>
      <w:r>
        <w:rPr/>
        <w:t>Decide</w:t>
      </w:r>
    </w:p>
    <w:p>
      <w:pPr>
        <w:pStyle w:val="Normal"/>
        <w:rPr/>
      </w:pPr>
      <w:r>
        <w:rPr/>
        <w:t>For each significant suggestion: Accept / Modify / Reject / Keep unverified.</w:t>
      </w:r>
    </w:p>
    <w:p>
      <w:pPr>
        <w:pStyle w:val="Normal"/>
        <w:rPr>
          <w:i/>
          <w:iCs/>
        </w:rPr>
      </w:pPr>
      <w:r>
        <w:rPr>
          <w:i/>
          <w:iCs/>
        </w:rPr>
        <w:t>[1]: Reject</w:t>
      </w:r>
    </w:p>
    <w:p>
      <w:pPr>
        <w:pStyle w:val="Normal"/>
        <w:rPr>
          <w:i/>
          <w:iCs/>
        </w:rPr>
      </w:pPr>
      <w:r>
        <w:rPr>
          <w:i/>
          <w:iCs/>
        </w:rPr>
        <w:t>[2]: Accept</w:t>
      </w:r>
    </w:p>
    <w:p>
      <w:pPr>
        <w:pStyle w:val="Normal"/>
        <w:rPr>
          <w:i/>
          <w:iCs/>
        </w:rPr>
      </w:pPr>
      <w:r>
        <w:rPr>
          <w:i/>
          <w:iCs/>
        </w:rPr>
        <w:t>[3]: Reject (plaintext for this application is fine, it can be modified and typecasted if needed)</w:t>
      </w:r>
    </w:p>
    <w:p>
      <w:pPr>
        <w:pStyle w:val="Normal"/>
        <w:rPr>
          <w:i/>
          <w:iCs/>
        </w:rPr>
      </w:pPr>
      <w:r>
        <w:rPr>
          <w:i/>
          <w:iCs/>
        </w:rPr>
        <w:t>[4]: Accept</w:t>
      </w:r>
    </w:p>
    <w:p>
      <w:pPr>
        <w:pStyle w:val="Heading2"/>
        <w:rPr/>
      </w:pPr>
      <w:r>
        <w:rPr/>
        <w:t>Verify</w:t>
      </w:r>
    </w:p>
    <w:p>
      <w:pPr>
        <w:pStyle w:val="ListBullet"/>
        <w:numPr>
          <w:ilvl w:val="0"/>
          <w:numId w:val="1"/>
        </w:numPr>
        <w:rPr/>
      </w:pPr>
      <w:r>
        <w:rPr/>
        <w:t>Run the code</w:t>
      </w:r>
    </w:p>
    <w:p>
      <w:pPr>
        <w:pStyle w:val="ListBullet"/>
        <w:numPr>
          <w:ilvl w:val="0"/>
          <w:numId w:val="1"/>
        </w:numPr>
        <w:rPr/>
      </w:pPr>
      <w:r>
        <w:rPr/>
        <w:t>Test normal input</w:t>
      </w:r>
    </w:p>
    <w:p>
      <w:pPr>
        <w:pStyle w:val="ListBullet"/>
        <w:numPr>
          <w:ilvl w:val="0"/>
          <w:numId w:val="1"/>
        </w:numPr>
        <w:rPr/>
      </w:pPr>
      <w:r>
        <w:rPr/>
        <w:t>Test unusual input</w:t>
      </w:r>
    </w:p>
    <w:p>
      <w:pPr>
        <w:pStyle w:val="ListBullet"/>
        <w:numPr>
          <w:ilvl w:val="0"/>
          <w:numId w:val="1"/>
        </w:numPr>
        <w:rPr/>
      </w:pPr>
      <w:r>
        <w:rPr/>
        <w:t>Compare with requirements</w:t>
      </w:r>
    </w:p>
    <w:p>
      <w:pPr>
        <w:pStyle w:val="ListBullet"/>
        <w:numPr>
          <w:ilvl w:val="0"/>
          <w:numId w:val="1"/>
        </w:numPr>
        <w:rPr/>
      </w:pPr>
      <w:r>
        <w:rPr/>
        <w:t>Ask tutor/peer</w:t>
      </w:r>
    </w:p>
    <w:p>
      <w:pPr>
        <w:pStyle w:val="ListBullet"/>
        <w:numPr>
          <w:ilvl w:val="0"/>
          <w:numId w:val="1"/>
        </w:numPr>
        <w:rPr/>
      </w:pPr>
      <w:r>
        <w:rPr/>
        <w:t>Check documentation</w:t>
      </w:r>
    </w:p>
    <w:p>
      <w:pPr>
        <w:pStyle w:val="Heading2"/>
        <w:rPr/>
      </w:pPr>
      <w:r>
        <w:rPr/>
        <w:t>Explain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Can I explain the final code without reading the AI response? What do I still need to understand?</w:t>
      </w:r>
    </w:p>
    <w:p>
      <w:pPr>
        <w:pStyle w:val="Normal"/>
        <w:widowControl/>
        <w:bidi w:val="0"/>
        <w:spacing w:lineRule="auto" w:line="276" w:before="0" w:after="200"/>
        <w:jc w:val="start"/>
        <w:rPr>
          <w:i/>
          <w:iCs/>
        </w:rPr>
      </w:pPr>
      <w:r>
        <w:rPr>
          <w:i/>
          <w:iCs/>
        </w:rPr>
        <w:t>I would have no issues explaining the code without AI.</w:t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swiss"/>
    <w:pitch w:val="variable"/>
  </w:font>
  <w:font w:name="Calibri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Application>LibreOffice/26.8.0.3$Windows_X86_64 LibreOffice_project/bce0998afefdbc355585ca324285661a2170ba77</Application>
  <AppVersion>15.0000</AppVersion>
  <Pages>3</Pages>
  <Words>489</Words>
  <Characters>2742</Characters>
  <CharactersWithSpaces>3131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en-AU</dc:language>
  <cp:lastModifiedBy/>
  <dcterms:modified xsi:type="dcterms:W3CDTF">2026-09-03T17:13:05Z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ActionId">
    <vt:lpwstr>d351d3e1-fccc-4dc4-8096-d2866c27aef1</vt:lpwstr>
  </property>
  <property fmtid="{D5CDD505-2E9C-101B-9397-08002B2CF9AE}" pid="3" name="MSIP_Label_bf6fef03-d487-4433-8e43-6b81c0a1b7be_ContentBits">
    <vt:lpwstr>0</vt:lpwstr>
  </property>
  <property fmtid="{D5CDD505-2E9C-101B-9397-08002B2CF9AE}" pid="4" name="MSIP_Label_bf6fef03-d487-4433-8e43-6b81c0a1b7be_Enabled">
    <vt:lpwstr>true</vt:lpwstr>
  </property>
  <property fmtid="{D5CDD505-2E9C-101B-9397-08002B2CF9AE}" pid="5" name="MSIP_Label_bf6fef03-d487-4433-8e43-6b81c0a1b7be_Method">
    <vt:lpwstr>Standard</vt:lpwstr>
  </property>
  <property fmtid="{D5CDD505-2E9C-101B-9397-08002B2CF9AE}" pid="6" name="MSIP_Label_bf6fef03-d487-4433-8e43-6b81c0a1b7be_Name">
    <vt:lpwstr>Unclassified</vt:lpwstr>
  </property>
  <property fmtid="{D5CDD505-2E9C-101B-9397-08002B2CF9AE}" pid="7" name="MSIP_Label_bf6fef03-d487-4433-8e43-6b81c0a1b7be_SetDate">
    <vt:lpwstr>2026-08-29T09:34:40Z</vt:lpwstr>
  </property>
  <property fmtid="{D5CDD505-2E9C-101B-9397-08002B2CF9AE}" pid="8" name="MSIP_Label_bf6fef03-d487-4433-8e43-6b81c0a1b7be_SiteId">
    <vt:lpwstr>1daf5147-a543-4707-a2fb-2acf0b2a3936</vt:lpwstr>
  </property>
  <property fmtid="{D5CDD505-2E9C-101B-9397-08002B2CF9AE}" pid="9" name="MSIP_Label_bf6fef03-d487-4433-8e43-6b81c0a1b7be_Tag">
    <vt:lpwstr>10, 3, 0, 1</vt:lpwstr>
  </property>
</Properties>
</file>