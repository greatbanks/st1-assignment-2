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Stage 1 Lab - Human vs AI: Building Your First SmartCare Prototype</w:t>
      </w:r>
    </w:p>
    <w:p>
      <w:pPr>
        <w:pStyle w:val="Heading1"/>
        <w:rPr/>
      </w:pPr>
      <w:r>
        <w:rPr/>
        <w:t>Learning objectives</w:t>
      </w:r>
    </w:p>
    <w:p>
      <w:pPr>
        <w:pStyle w:val="ListBullet"/>
        <w:numPr>
          <w:ilvl w:val="0"/>
          <w:numId w:val="1"/>
        </w:numPr>
        <w:rPr/>
      </w:pPr>
      <w:r>
        <w:rPr/>
        <w:t>Create and run a simple Python file with basic input,output and processing statements</w:t>
      </w:r>
    </w:p>
    <w:p>
      <w:pPr>
        <w:pStyle w:val="ListBullet"/>
        <w:numPr>
          <w:ilvl w:val="0"/>
          <w:numId w:val="1"/>
        </w:numPr>
        <w:rPr/>
      </w:pPr>
      <w:r>
        <w:rPr/>
        <w:t>Use lists, dictionaries and functions to enhance the Python file</w:t>
      </w:r>
    </w:p>
    <w:p>
      <w:pPr>
        <w:pStyle w:val="ListBullet"/>
        <w:numPr>
          <w:ilvl w:val="0"/>
          <w:numId w:val="1"/>
        </w:numPr>
        <w:rPr/>
      </w:pPr>
      <w:r>
        <w:rPr/>
        <w:t>Build a small SmartCare appointment prototype.</w:t>
      </w:r>
    </w:p>
    <w:p>
      <w:pPr>
        <w:pStyle w:val="ListBullet"/>
        <w:numPr>
          <w:ilvl w:val="0"/>
          <w:numId w:val="1"/>
        </w:numPr>
        <w:rPr/>
      </w:pPr>
      <w:r>
        <w:rPr/>
        <w:t>Use AI as a tutor rather than a replacement.</w:t>
      </w:r>
    </w:p>
    <w:p>
      <w:pPr>
        <w:pStyle w:val="ListBullet"/>
        <w:numPr>
          <w:ilvl w:val="0"/>
          <w:numId w:val="1"/>
        </w:numPr>
        <w:rPr/>
      </w:pPr>
      <w:r>
        <w:rPr/>
        <w:t>Compare human-written and AI-generated code.</w:t>
      </w:r>
    </w:p>
    <w:p>
      <w:pPr>
        <w:pStyle w:val="ListBullet"/>
        <w:numPr>
          <w:ilvl w:val="0"/>
          <w:numId w:val="1"/>
        </w:numPr>
        <w:rPr/>
      </w:pPr>
      <w:r>
        <w:rPr/>
        <w:t>Verify AI-generated code through execution and test inputs.</w:t>
      </w:r>
    </w:p>
    <w:p>
      <w:pPr>
        <w:pStyle w:val="ListBullet"/>
        <w:numPr>
          <w:ilvl w:val="0"/>
          <w:numId w:val="1"/>
        </w:numPr>
        <w:rPr/>
      </w:pPr>
      <w:r>
        <w:rPr/>
        <w:t>Document a short AI-use reflection.</w:t>
      </w:r>
    </w:p>
    <w:p>
      <w:pPr>
        <w:pStyle w:val="Heading1"/>
        <w:rPr/>
      </w:pPr>
      <w:r>
        <w:rPr/>
        <w:t>Files to create and commit in GitHub</w:t>
      </w:r>
    </w:p>
    <w:p>
      <w:pPr>
        <w:pStyle w:val="Normal"/>
        <w:rPr/>
      </w:pPr>
      <w:r>
        <w:rPr/>
        <w:t>stage01/</w:t>
        <w:br/>
        <w:t xml:space="preserve">  smartcare_v01.py</w:t>
        <w:br/>
        <w:t xml:space="preserve">  comparison.md</w:t>
        <w:br/>
        <w:t xml:space="preserve">  reflection.md</w:t>
        <w:br/>
        <w:t xml:space="preserve">  ai_usage.md</w:t>
      </w:r>
    </w:p>
    <w:p>
      <w:pPr>
        <w:pStyle w:val="Heading1"/>
        <w:rPr/>
      </w:pPr>
      <w:r>
        <w:rPr/>
        <w:t>Part A - Understand the Problem: AI OFF</w:t>
      </w:r>
    </w:p>
    <w:p>
      <w:pPr>
        <w:pStyle w:val="Normal"/>
        <w:rPr/>
      </w:pPr>
      <w:r>
        <w:rPr/>
        <w:t>SmartCare needs a small prototype that allows a receptionist to record patient appointments. Each appointment records patient name, practitioner name and appointment time.</w:t>
      </w:r>
    </w:p>
    <w:p>
      <w:pPr>
        <w:pStyle w:val="Normal"/>
        <w:rPr/>
      </w:pPr>
      <w:r>
        <w:rPr/>
        <w:t>What data must be stored?</w:t>
      </w:r>
    </w:p>
    <w:p>
      <w:pPr>
        <w:pStyle w:val="Normal"/>
        <w:rPr>
          <w:i/>
          <w:iCs/>
        </w:rPr>
      </w:pPr>
      <w:r>
        <w:rPr>
          <w:i/>
          <w:iCs/>
        </w:rPr>
        <w:t>Patient names, GP names, appointment times, appointment metadata</w:t>
      </w:r>
    </w:p>
    <w:p>
      <w:pPr>
        <w:pStyle w:val="Normal"/>
        <w:rPr/>
      </w:pPr>
      <w:r>
        <w:rPr/>
        <w:t>What functions might be useful?</w:t>
      </w:r>
    </w:p>
    <w:p>
      <w:pPr>
        <w:pStyle w:val="Normal"/>
        <w:rPr>
          <w:i/>
          <w:iCs/>
        </w:rPr>
      </w:pPr>
      <w:r>
        <w:rPr>
          <w:i/>
          <w:iCs/>
        </w:rPr>
        <w:t>.isnumeric()</w:t>
      </w:r>
      <w:r>
        <w:rPr>
          <w:i/>
          <w:iCs/>
          <w:u w:val="none"/>
        </w:rPr>
        <w:t>, .format(), .len(), .filter()</w:t>
      </w:r>
    </w:p>
    <w:p>
      <w:pPr>
        <w:pStyle w:val="Normal"/>
        <w:rPr/>
      </w:pPr>
      <w:r>
        <w:rPr/>
        <w:t>What could go wrong?</w:t>
      </w:r>
    </w:p>
    <w:p>
      <w:pPr>
        <w:pStyle w:val="Normal"/>
        <w:rPr>
          <w:i/>
          <w:iCs/>
        </w:rPr>
      </w:pPr>
      <w:r>
        <w:rPr>
          <w:i/>
          <w:iCs/>
        </w:rPr>
        <w:t>Intentional or unintentional typos, leading to potential type issues</w:t>
      </w:r>
    </w:p>
    <w:p>
      <w:pPr>
        <w:pStyle w:val="Normal"/>
        <w:rPr/>
      </w:pPr>
      <w:r>
        <w:rPr/>
        <w:t>What requirements are unclear?</w:t>
      </w:r>
    </w:p>
    <w:p>
      <w:pPr>
        <w:pStyle w:val="Normal"/>
        <w:rPr>
          <w:i/>
          <w:iCs/>
          <w:u w:val="none"/>
        </w:rPr>
      </w:pPr>
      <w:r>
        <w:rPr>
          <w:i/>
          <w:iCs/>
          <w:u w:val="none"/>
        </w:rPr>
        <w:t>What kind of application this should be, if there will be multiple interfaces or versions depending on the role of the employee in the clinic, the transition from the current system, etc.</w:t>
      </w:r>
    </w:p>
    <w:p>
      <w:pPr>
        <w:pStyle w:val="Heading1"/>
        <w:rPr/>
      </w:pPr>
      <w:r>
        <w:rPr/>
        <w:t>Part B - Build a Human-Written Prototype: AI OFF</w:t>
      </w:r>
    </w:p>
    <w:p>
      <w:pPr>
        <w:pStyle w:val="Normal"/>
        <w:rPr>
          <w:b/>
          <w:bCs/>
        </w:rPr>
      </w:pPr>
      <w:r>
        <w:rPr>
          <w:b/>
          <w:bCs/>
        </w:rPr>
        <w:t>#task 1</w:t>
      </w:r>
    </w:p>
    <w:p>
      <w:pPr>
        <w:pStyle w:val="Normal"/>
        <w:spacing w:before="0" w:after="0"/>
        <w:rPr>
          <w:rFonts w:ascii="Courier New" w:hAnsi="Courier New" w:cs="Courier New"/>
          <w:b/>
          <w:bCs/>
        </w:rPr>
      </w:pPr>
      <w:r>
        <w:rPr>
          <w:rFonts w:cs="Courier New" w:ascii="Courier New" w:hAnsi="Courier New"/>
          <w:b/>
          <w:bCs/>
        </w:rPr>
        <w:t># Create and run a simple Python file with basic input,output statements</w:t>
      </w:r>
    </w:p>
    <w:p>
      <w:pPr>
        <w:pStyle w:val="Normal"/>
        <w:spacing w:before="0" w:after="0"/>
        <w:rPr>
          <w:rFonts w:ascii="Courier New" w:hAnsi="Courier New" w:cs="Courier New"/>
          <w:b/>
          <w:bCs/>
        </w:rPr>
      </w:pPr>
      <w:r>
        <w:rPr>
          <w:rFonts w:cs="Courier New" w:ascii="Courier New" w:hAnsi="Courier New"/>
          <w:b/>
          <w:bCs/>
        </w:rPr>
      </w:r>
    </w:p>
    <w:p>
      <w:pPr>
        <w:pStyle w:val="Normal"/>
        <w:spacing w:before="0" w:after="0"/>
        <w:rPr>
          <w:rFonts w:ascii="Courier New" w:hAnsi="Courier New" w:cs="Courier New"/>
          <w:b/>
          <w:bCs/>
        </w:rPr>
      </w:pPr>
      <w:r>
        <w:rPr>
          <w:rFonts w:cs="Courier New" w:ascii="Courier New" w:hAnsi="Courier New"/>
          <w:b/>
          <w:bCs/>
        </w:rPr>
        <w:t>print("Welcome to SmartCare: Community Clinic Appointment Booking System!")</w:t>
      </w:r>
    </w:p>
    <w:p>
      <w:pPr>
        <w:pStyle w:val="Normal"/>
        <w:spacing w:before="0" w:after="0"/>
        <w:rPr>
          <w:rFonts w:ascii="Courier New" w:hAnsi="Courier New" w:cs="Courier New"/>
          <w:b/>
          <w:bCs/>
        </w:rPr>
      </w:pPr>
      <w:r>
        <w:rPr>
          <w:rFonts w:cs="Courier New" w:ascii="Courier New" w:hAnsi="Courier New"/>
          <w:b/>
          <w:bCs/>
        </w:rPr>
      </w:r>
    </w:p>
    <w:p>
      <w:pPr>
        <w:pStyle w:val="Normal"/>
        <w:spacing w:before="0" w:after="0"/>
        <w:rPr>
          <w:rFonts w:ascii="Courier New" w:hAnsi="Courier New" w:cs="Courier New"/>
          <w:b/>
          <w:bCs/>
        </w:rPr>
      </w:pPr>
      <w:r>
        <w:rPr>
          <w:rFonts w:cs="Courier New" w:ascii="Courier New" w:hAnsi="Courier New"/>
          <w:b/>
          <w:bCs/>
        </w:rPr>
        <w:t># First Appointment</w:t>
      </w:r>
    </w:p>
    <w:p>
      <w:pPr>
        <w:pStyle w:val="Normal"/>
        <w:spacing w:before="0" w:after="0"/>
        <w:rPr>
          <w:rFonts w:ascii="Courier New" w:hAnsi="Courier New" w:cs="Courier New"/>
          <w:b/>
          <w:bCs/>
        </w:rPr>
      </w:pPr>
      <w:r>
        <w:rPr>
          <w:rFonts w:cs="Courier New" w:ascii="Courier New" w:hAnsi="Courier New"/>
          <w:b/>
          <w:bCs/>
        </w:rPr>
        <w:t>patient1_name = 'Alice Smith'</w:t>
      </w:r>
    </w:p>
    <w:p>
      <w:pPr>
        <w:pStyle w:val="Normal"/>
        <w:spacing w:before="0" w:after="0"/>
        <w:rPr>
          <w:rFonts w:ascii="Courier New" w:hAnsi="Courier New" w:cs="Courier New"/>
          <w:b/>
          <w:bCs/>
        </w:rPr>
      </w:pPr>
      <w:r>
        <w:rPr>
          <w:rFonts w:cs="Courier New" w:ascii="Courier New" w:hAnsi="Courier New"/>
          <w:b/>
          <w:bCs/>
        </w:rPr>
        <w:t>practitioner1_name = 'Dr. John Doe'</w:t>
      </w:r>
    </w:p>
    <w:p>
      <w:pPr>
        <w:pStyle w:val="Normal"/>
        <w:spacing w:before="0" w:after="0"/>
        <w:rPr>
          <w:rFonts w:ascii="Courier New" w:hAnsi="Courier New" w:cs="Courier New"/>
          <w:b/>
          <w:bCs/>
        </w:rPr>
      </w:pPr>
      <w:r>
        <w:rPr>
          <w:rFonts w:cs="Courier New" w:ascii="Courier New" w:hAnsi="Courier New"/>
          <w:b/>
          <w:bCs/>
        </w:rPr>
        <w:t>appointment1_time = '2024-07-20 10:00 AM'</w:t>
      </w:r>
    </w:p>
    <w:p>
      <w:pPr>
        <w:pStyle w:val="Normal"/>
        <w:spacing w:before="0" w:after="0"/>
        <w:rPr>
          <w:rFonts w:ascii="Courier New" w:hAnsi="Courier New" w:cs="Courier New"/>
          <w:b/>
          <w:bCs/>
        </w:rPr>
      </w:pPr>
      <w:r>
        <w:rPr>
          <w:rFonts w:cs="Courier New" w:ascii="Courier New" w:hAnsi="Courier New"/>
          <w:b/>
          <w:bCs/>
        </w:rPr>
        <w:t>print(f"Patient: {patient1_name} | Practitioner: {practitioner1_name} | Time: {appointment1_time}")</w:t>
      </w:r>
    </w:p>
    <w:p>
      <w:pPr>
        <w:pStyle w:val="Normal"/>
        <w:spacing w:before="0" w:after="0"/>
        <w:rPr>
          <w:rFonts w:ascii="Courier New" w:hAnsi="Courier New" w:cs="Courier New"/>
          <w:b/>
          <w:bCs/>
        </w:rPr>
      </w:pPr>
      <w:r>
        <w:rPr>
          <w:rFonts w:cs="Courier New" w:ascii="Courier New" w:hAnsi="Courier New"/>
          <w:b/>
          <w:bCs/>
        </w:rPr>
      </w:r>
    </w:p>
    <w:p>
      <w:pPr>
        <w:pStyle w:val="Normal"/>
        <w:spacing w:before="0" w:after="0"/>
        <w:rPr>
          <w:rFonts w:ascii="Courier New" w:hAnsi="Courier New" w:cs="Courier New"/>
          <w:b/>
          <w:bCs/>
        </w:rPr>
      </w:pPr>
      <w:r>
        <w:rPr>
          <w:rFonts w:cs="Courier New" w:ascii="Courier New" w:hAnsi="Courier New"/>
          <w:b/>
          <w:bCs/>
        </w:rPr>
        <w:t># Second Appointment</w:t>
      </w:r>
    </w:p>
    <w:p>
      <w:pPr>
        <w:pStyle w:val="Normal"/>
        <w:spacing w:before="0" w:after="0"/>
        <w:rPr>
          <w:rFonts w:ascii="Courier New" w:hAnsi="Courier New" w:cs="Courier New"/>
          <w:b/>
          <w:bCs/>
        </w:rPr>
      </w:pPr>
      <w:r>
        <w:rPr>
          <w:rFonts w:cs="Courier New" w:ascii="Courier New" w:hAnsi="Courier New"/>
          <w:b/>
          <w:bCs/>
        </w:rPr>
        <w:t>patient2_name = 'Bob Johnson'</w:t>
      </w:r>
    </w:p>
    <w:p>
      <w:pPr>
        <w:pStyle w:val="Normal"/>
        <w:spacing w:before="0" w:after="0"/>
        <w:rPr>
          <w:rFonts w:ascii="Courier New" w:hAnsi="Courier New" w:cs="Courier New"/>
          <w:b/>
          <w:bCs/>
        </w:rPr>
      </w:pPr>
      <w:r>
        <w:rPr>
          <w:rFonts w:cs="Courier New" w:ascii="Courier New" w:hAnsi="Courier New"/>
          <w:b/>
          <w:bCs/>
        </w:rPr>
        <w:t>practitioner2_name = 'Dr. Jane Roe'</w:t>
      </w:r>
    </w:p>
    <w:p>
      <w:pPr>
        <w:pStyle w:val="Normal"/>
        <w:spacing w:before="0" w:after="0"/>
        <w:rPr>
          <w:rFonts w:ascii="Courier New" w:hAnsi="Courier New" w:cs="Courier New"/>
          <w:b/>
          <w:bCs/>
        </w:rPr>
      </w:pPr>
      <w:r>
        <w:rPr>
          <w:rFonts w:cs="Courier New" w:ascii="Courier New" w:hAnsi="Courier New"/>
          <w:b/>
          <w:bCs/>
        </w:rPr>
        <w:t>appointment2_time = '2024-07-20 11:30 AM'</w:t>
      </w:r>
    </w:p>
    <w:p>
      <w:pPr>
        <w:pStyle w:val="Normal"/>
        <w:spacing w:before="0" w:after="0"/>
        <w:rPr>
          <w:rFonts w:ascii="Courier New" w:hAnsi="Courier New" w:cs="Courier New"/>
          <w:b/>
          <w:bCs/>
        </w:rPr>
      </w:pPr>
      <w:r>
        <w:rPr>
          <w:rFonts w:cs="Courier New" w:ascii="Courier New" w:hAnsi="Courier New"/>
          <w:b/>
          <w:bCs/>
        </w:rPr>
        <w:t>print(f"Patient: {patient2_name} | Practitioner: {practitioner2_name} | Time: {appointment2_time}")</w:t>
      </w:r>
    </w:p>
    <w:p>
      <w:pPr>
        <w:pStyle w:val="Normal"/>
        <w:pBdr>
          <w:bottom w:val="dotted" w:sz="24" w:space="1" w:color="000000"/>
        </w:pBdr>
        <w:rPr/>
      </w:pPr>
      <w:r>
        <w:rPr/>
      </w:r>
    </w:p>
    <w:p>
      <w:pPr>
        <w:pStyle w:val="Normal"/>
        <w:rPr/>
      </w:pPr>
      <w:r>
        <w:rPr/>
      </w:r>
    </w:p>
    <w:p>
      <w:pPr>
        <w:pStyle w:val="Normal"/>
        <w:spacing w:before="0" w:after="0"/>
        <w:rPr>
          <w:rFonts w:ascii="Courier New" w:hAnsi="Courier New" w:cs="Courier New"/>
          <w:b/>
          <w:bCs/>
          <w:color w:val="C00000"/>
        </w:rPr>
      </w:pPr>
      <w:r>
        <w:rPr>
          <w:rFonts w:cs="Courier New" w:ascii="Courier New" w:hAnsi="Courier New"/>
          <w:b/>
          <w:bCs/>
          <w:color w:val="C00000"/>
        </w:rPr>
        <w:t>#task1enhanced</w:t>
      </w:r>
    </w:p>
    <w:p>
      <w:pPr>
        <w:pStyle w:val="Normal"/>
        <w:spacing w:before="0" w:after="0"/>
        <w:rPr>
          <w:rFonts w:ascii="Courier New" w:hAnsi="Courier New" w:cs="Courier New"/>
          <w:b/>
          <w:bCs/>
          <w:lang w:val="en-AU"/>
        </w:rPr>
      </w:pPr>
      <w:r>
        <w:rPr>
          <w:rFonts w:cs="Courier New" w:ascii="Courier New" w:hAnsi="Courier New"/>
          <w:b/>
          <w:bCs/>
          <w:lang w:val="en-AU"/>
        </w:rPr>
        <w:t># Use lists, dictionaries and functions to enhance the Python file</w:t>
      </w:r>
    </w:p>
    <w:p>
      <w:pPr>
        <w:pStyle w:val="Normal"/>
        <w:spacing w:before="0" w:after="0"/>
        <w:rPr>
          <w:rFonts w:ascii="Courier New" w:hAnsi="Courier New" w:cs="Courier New"/>
          <w:b/>
          <w:bCs/>
          <w:lang w:val="en-AU"/>
        </w:rPr>
      </w:pPr>
      <w:r>
        <w:rPr>
          <w:rFonts w:cs="Courier New" w:ascii="Courier New" w:hAnsi="Courier New"/>
          <w:b/>
          <w:bCs/>
          <w:lang w:val="en-AU"/>
        </w:rPr>
      </w:r>
    </w:p>
    <w:p>
      <w:pPr>
        <w:pStyle w:val="Normal"/>
        <w:spacing w:before="0" w:after="0"/>
        <w:rPr>
          <w:rFonts w:ascii="Courier New" w:hAnsi="Courier New" w:cs="Courier New"/>
          <w:b/>
          <w:bCs/>
          <w:lang w:val="en-AU"/>
        </w:rPr>
      </w:pPr>
      <w:r>
        <w:rPr>
          <w:rFonts w:cs="Courier New" w:ascii="Courier New" w:hAnsi="Courier New"/>
          <w:b/>
          <w:bCs/>
          <w:lang w:val="en-AU"/>
        </w:rPr>
        <w:t>appointments = []</w:t>
      </w:r>
    </w:p>
    <w:p>
      <w:pPr>
        <w:pStyle w:val="Normal"/>
        <w:spacing w:before="0" w:after="0"/>
        <w:rPr>
          <w:rFonts w:ascii="Courier New" w:hAnsi="Courier New" w:cs="Courier New"/>
          <w:b/>
          <w:bCs/>
          <w:lang w:val="en-AU"/>
        </w:rPr>
      </w:pPr>
      <w:r>
        <w:rPr>
          <w:rFonts w:cs="Courier New" w:ascii="Courier New" w:hAnsi="Courier New"/>
          <w:b/>
          <w:bCs/>
          <w:lang w:val="en-AU"/>
        </w:rPr>
      </w:r>
    </w:p>
    <w:p>
      <w:pPr>
        <w:pStyle w:val="Normal"/>
        <w:spacing w:before="0" w:after="0"/>
        <w:rPr>
          <w:rFonts w:ascii="Courier New" w:hAnsi="Courier New" w:cs="Courier New"/>
          <w:b/>
          <w:bCs/>
          <w:lang w:val="en-AU"/>
        </w:rPr>
      </w:pPr>
      <w:r>
        <w:rPr>
          <w:rFonts w:cs="Courier New" w:ascii="Courier New" w:hAnsi="Courier New"/>
          <w:b/>
          <w:bCs/>
          <w:lang w:val="en-AU"/>
        </w:rPr>
        <w:t>def book_appointment(patient_name, practitioner_name, appointment_time):</w:t>
      </w:r>
    </w:p>
    <w:p>
      <w:pPr>
        <w:pStyle w:val="Normal"/>
        <w:spacing w:before="0" w:after="0"/>
        <w:rPr>
          <w:rFonts w:ascii="Courier New" w:hAnsi="Courier New" w:cs="Courier New"/>
          <w:b/>
          <w:bCs/>
          <w:lang w:val="en-AU"/>
        </w:rPr>
      </w:pPr>
      <w:r>
        <w:rPr>
          <w:rFonts w:cs="Courier New" w:ascii="Courier New" w:hAnsi="Courier New"/>
          <w:b/>
          <w:bCs/>
          <w:lang w:val="en-AU"/>
        </w:rPr>
        <w:t xml:space="preserve">    </w:t>
      </w:r>
      <w:r>
        <w:rPr>
          <w:rFonts w:cs="Courier New" w:ascii="Courier New" w:hAnsi="Courier New"/>
          <w:b/>
          <w:bCs/>
          <w:lang w:val="en-AU"/>
        </w:rPr>
        <w:t>if not patient_name:</w:t>
      </w:r>
    </w:p>
    <w:p>
      <w:pPr>
        <w:pStyle w:val="Normal"/>
        <w:spacing w:before="0" w:after="0"/>
        <w:rPr>
          <w:rFonts w:ascii="Courier New" w:hAnsi="Courier New" w:cs="Courier New"/>
          <w:b/>
          <w:bCs/>
          <w:lang w:val="en-AU"/>
        </w:rPr>
      </w:pPr>
      <w:r>
        <w:rPr>
          <w:rFonts w:cs="Courier New" w:ascii="Courier New" w:hAnsi="Courier New"/>
          <w:b/>
          <w:bCs/>
          <w:lang w:val="en-AU"/>
        </w:rPr>
        <w:t xml:space="preserve">        </w:t>
      </w:r>
      <w:r>
        <w:rPr>
          <w:rFonts w:cs="Courier New" w:ascii="Courier New" w:hAnsi="Courier New"/>
          <w:b/>
          <w:bCs/>
          <w:lang w:val="en-AU"/>
        </w:rPr>
        <w:t>raise ValueError("Patient name cannot be empty")</w:t>
      </w:r>
    </w:p>
    <w:p>
      <w:pPr>
        <w:pStyle w:val="Normal"/>
        <w:spacing w:before="0" w:after="0"/>
        <w:rPr>
          <w:rFonts w:ascii="Courier New" w:hAnsi="Courier New" w:cs="Courier New"/>
          <w:b/>
          <w:bCs/>
          <w:lang w:val="en-AU"/>
        </w:rPr>
      </w:pPr>
      <w:r>
        <w:rPr>
          <w:rFonts w:cs="Courier New" w:ascii="Courier New" w:hAnsi="Courier New"/>
          <w:b/>
          <w:bCs/>
          <w:lang w:val="en-AU"/>
        </w:rPr>
        <w:t xml:space="preserve">    </w:t>
      </w:r>
      <w:r>
        <w:rPr>
          <w:rFonts w:cs="Courier New" w:ascii="Courier New" w:hAnsi="Courier New"/>
          <w:b/>
          <w:bCs/>
          <w:lang w:val="en-AU"/>
        </w:rPr>
        <w:t>appointment = {</w:t>
      </w:r>
    </w:p>
    <w:p>
      <w:pPr>
        <w:pStyle w:val="Normal"/>
        <w:spacing w:before="0" w:after="0"/>
        <w:rPr>
          <w:rFonts w:ascii="Courier New" w:hAnsi="Courier New" w:cs="Courier New"/>
          <w:b/>
          <w:bCs/>
          <w:lang w:val="en-AU"/>
        </w:rPr>
      </w:pPr>
      <w:r>
        <w:rPr>
          <w:rFonts w:cs="Courier New" w:ascii="Courier New" w:hAnsi="Courier New"/>
          <w:b/>
          <w:bCs/>
          <w:lang w:val="en-AU"/>
        </w:rPr>
        <w:t xml:space="preserve">        </w:t>
      </w:r>
      <w:r>
        <w:rPr>
          <w:rFonts w:cs="Courier New" w:ascii="Courier New" w:hAnsi="Courier New"/>
          <w:b/>
          <w:bCs/>
          <w:lang w:val="en-AU"/>
        </w:rPr>
        <w:t>"patient": patient_name,</w:t>
      </w:r>
    </w:p>
    <w:p>
      <w:pPr>
        <w:pStyle w:val="Normal"/>
        <w:spacing w:before="0" w:after="0"/>
        <w:rPr>
          <w:rFonts w:ascii="Courier New" w:hAnsi="Courier New" w:cs="Courier New"/>
          <w:b/>
          <w:bCs/>
          <w:lang w:val="en-AU"/>
        </w:rPr>
      </w:pPr>
      <w:r>
        <w:rPr>
          <w:rFonts w:cs="Courier New" w:ascii="Courier New" w:hAnsi="Courier New"/>
          <w:b/>
          <w:bCs/>
          <w:lang w:val="en-AU"/>
        </w:rPr>
        <w:t xml:space="preserve">        </w:t>
      </w:r>
      <w:r>
        <w:rPr>
          <w:rFonts w:cs="Courier New" w:ascii="Courier New" w:hAnsi="Courier New"/>
          <w:b/>
          <w:bCs/>
          <w:lang w:val="en-AU"/>
        </w:rPr>
        <w:t>"practitioner": practitioner_name,</w:t>
      </w:r>
    </w:p>
    <w:p>
      <w:pPr>
        <w:pStyle w:val="Normal"/>
        <w:spacing w:before="0" w:after="0"/>
        <w:rPr>
          <w:rFonts w:ascii="Courier New" w:hAnsi="Courier New" w:cs="Courier New"/>
          <w:b/>
          <w:bCs/>
          <w:lang w:val="en-AU"/>
        </w:rPr>
      </w:pPr>
      <w:r>
        <w:rPr>
          <w:rFonts w:cs="Courier New" w:ascii="Courier New" w:hAnsi="Courier New"/>
          <w:b/>
          <w:bCs/>
          <w:lang w:val="en-AU"/>
        </w:rPr>
        <w:t xml:space="preserve">        </w:t>
      </w:r>
      <w:r>
        <w:rPr>
          <w:rFonts w:cs="Courier New" w:ascii="Courier New" w:hAnsi="Courier New"/>
          <w:b/>
          <w:bCs/>
          <w:lang w:val="en-AU"/>
        </w:rPr>
        <w:t>"time": appointment_time</w:t>
      </w:r>
    </w:p>
    <w:p>
      <w:pPr>
        <w:pStyle w:val="Normal"/>
        <w:spacing w:before="0" w:after="0"/>
        <w:rPr>
          <w:rFonts w:ascii="Courier New" w:hAnsi="Courier New" w:cs="Courier New"/>
          <w:b/>
          <w:bCs/>
          <w:lang w:val="en-AU"/>
        </w:rPr>
      </w:pPr>
      <w:r>
        <w:rPr>
          <w:rFonts w:cs="Courier New" w:ascii="Courier New" w:hAnsi="Courier New"/>
          <w:b/>
          <w:bCs/>
          <w:lang w:val="en-AU"/>
        </w:rPr>
        <w:t xml:space="preserve">    </w:t>
      </w:r>
      <w:r>
        <w:rPr>
          <w:rFonts w:cs="Courier New" w:ascii="Courier New" w:hAnsi="Courier New"/>
          <w:b/>
          <w:bCs/>
          <w:lang w:val="en-AU"/>
        </w:rPr>
        <w:t>}</w:t>
      </w:r>
    </w:p>
    <w:p>
      <w:pPr>
        <w:pStyle w:val="Normal"/>
        <w:spacing w:before="0" w:after="0"/>
        <w:rPr>
          <w:rFonts w:ascii="Courier New" w:hAnsi="Courier New" w:cs="Courier New"/>
          <w:b/>
          <w:bCs/>
          <w:lang w:val="en-AU"/>
        </w:rPr>
      </w:pPr>
      <w:r>
        <w:rPr>
          <w:rFonts w:cs="Courier New" w:ascii="Courier New" w:hAnsi="Courier New"/>
          <w:b/>
          <w:bCs/>
          <w:lang w:val="en-AU"/>
        </w:rPr>
        <w:t xml:space="preserve">    </w:t>
      </w:r>
      <w:r>
        <w:rPr>
          <w:rFonts w:cs="Courier New" w:ascii="Courier New" w:hAnsi="Courier New"/>
          <w:b/>
          <w:bCs/>
          <w:lang w:val="en-AU"/>
        </w:rPr>
        <w:t>appointments.append(appointment)</w:t>
      </w:r>
    </w:p>
    <w:p>
      <w:pPr>
        <w:pStyle w:val="Normal"/>
        <w:spacing w:before="0" w:after="0"/>
        <w:rPr>
          <w:rFonts w:ascii="Courier New" w:hAnsi="Courier New" w:cs="Courier New"/>
          <w:b/>
          <w:bCs/>
          <w:lang w:val="en-AU"/>
        </w:rPr>
      </w:pPr>
      <w:r>
        <w:rPr>
          <w:rFonts w:cs="Courier New" w:ascii="Courier New" w:hAnsi="Courier New"/>
          <w:b/>
          <w:bCs/>
          <w:lang w:val="en-AU"/>
        </w:rPr>
      </w:r>
    </w:p>
    <w:p>
      <w:pPr>
        <w:pStyle w:val="Normal"/>
        <w:spacing w:before="0" w:after="0"/>
        <w:rPr>
          <w:rFonts w:ascii="Courier New" w:hAnsi="Courier New" w:cs="Courier New"/>
          <w:b/>
          <w:bCs/>
          <w:lang w:val="en-AU"/>
        </w:rPr>
      </w:pPr>
      <w:r>
        <w:rPr>
          <w:rFonts w:cs="Courier New" w:ascii="Courier New" w:hAnsi="Courier New"/>
          <w:b/>
          <w:bCs/>
          <w:lang w:val="en-AU"/>
        </w:rPr>
        <w:t>def display_appointments():</w:t>
      </w:r>
    </w:p>
    <w:p>
      <w:pPr>
        <w:pStyle w:val="Normal"/>
        <w:spacing w:before="0" w:after="0"/>
        <w:rPr>
          <w:rFonts w:ascii="Courier New" w:hAnsi="Courier New" w:cs="Courier New"/>
          <w:b/>
          <w:bCs/>
          <w:lang w:val="en-AU"/>
        </w:rPr>
      </w:pPr>
      <w:r>
        <w:rPr>
          <w:rFonts w:cs="Courier New" w:ascii="Courier New" w:hAnsi="Courier New"/>
          <w:b/>
          <w:bCs/>
          <w:lang w:val="en-AU"/>
        </w:rPr>
        <w:t xml:space="preserve">    </w:t>
      </w:r>
      <w:r>
        <w:rPr>
          <w:rFonts w:cs="Courier New" w:ascii="Courier New" w:hAnsi="Courier New"/>
          <w:b/>
          <w:bCs/>
          <w:lang w:val="en-AU"/>
        </w:rPr>
        <w:t>if not appointments:</w:t>
      </w:r>
    </w:p>
    <w:p>
      <w:pPr>
        <w:pStyle w:val="Normal"/>
        <w:spacing w:before="0" w:after="0"/>
        <w:rPr>
          <w:rFonts w:ascii="Courier New" w:hAnsi="Courier New" w:cs="Courier New"/>
          <w:b/>
          <w:bCs/>
          <w:lang w:val="en-AU"/>
        </w:rPr>
      </w:pPr>
      <w:r>
        <w:rPr>
          <w:rFonts w:cs="Courier New" w:ascii="Courier New" w:hAnsi="Courier New"/>
          <w:b/>
          <w:bCs/>
          <w:lang w:val="en-AU"/>
        </w:rPr>
        <w:t xml:space="preserve">        </w:t>
      </w:r>
      <w:r>
        <w:rPr>
          <w:rFonts w:cs="Courier New" w:ascii="Courier New" w:hAnsi="Courier New"/>
          <w:b/>
          <w:bCs/>
          <w:lang w:val="en-AU"/>
        </w:rPr>
        <w:t>print("No appointments recorded.")</w:t>
      </w:r>
    </w:p>
    <w:p>
      <w:pPr>
        <w:pStyle w:val="Normal"/>
        <w:spacing w:before="0" w:after="0"/>
        <w:rPr>
          <w:rFonts w:ascii="Courier New" w:hAnsi="Courier New" w:cs="Courier New"/>
          <w:b/>
          <w:bCs/>
          <w:lang w:val="en-AU"/>
        </w:rPr>
      </w:pPr>
      <w:r>
        <w:rPr>
          <w:rFonts w:cs="Courier New" w:ascii="Courier New" w:hAnsi="Courier New"/>
          <w:b/>
          <w:bCs/>
          <w:lang w:val="en-AU"/>
        </w:rPr>
        <w:t xml:space="preserve">        </w:t>
      </w:r>
      <w:r>
        <w:rPr>
          <w:rFonts w:cs="Courier New" w:ascii="Courier New" w:hAnsi="Courier New"/>
          <w:b/>
          <w:bCs/>
          <w:lang w:val="en-AU"/>
        </w:rPr>
        <w:t>return</w:t>
      </w:r>
    </w:p>
    <w:p>
      <w:pPr>
        <w:pStyle w:val="Normal"/>
        <w:spacing w:before="0" w:after="0"/>
        <w:rPr>
          <w:rFonts w:ascii="Courier New" w:hAnsi="Courier New" w:cs="Courier New"/>
          <w:b/>
          <w:bCs/>
          <w:lang w:val="en-AU"/>
        </w:rPr>
      </w:pPr>
      <w:r>
        <w:rPr>
          <w:rFonts w:cs="Courier New" w:ascii="Courier New" w:hAnsi="Courier New"/>
          <w:b/>
          <w:bCs/>
          <w:lang w:val="en-AU"/>
        </w:rPr>
        <w:t xml:space="preserve">    </w:t>
      </w:r>
      <w:r>
        <w:rPr>
          <w:rFonts w:cs="Courier New" w:ascii="Courier New" w:hAnsi="Courier New"/>
          <w:b/>
          <w:bCs/>
          <w:lang w:val="en-AU"/>
        </w:rPr>
        <w:t>for appointment in appointments:</w:t>
      </w:r>
    </w:p>
    <w:p>
      <w:pPr>
        <w:pStyle w:val="Normal"/>
        <w:spacing w:before="0" w:after="0"/>
        <w:rPr>
          <w:rFonts w:ascii="Courier New" w:hAnsi="Courier New" w:cs="Courier New"/>
          <w:b/>
          <w:bCs/>
          <w:lang w:val="en-AU"/>
        </w:rPr>
      </w:pPr>
      <w:r>
        <w:rPr>
          <w:rFonts w:cs="Courier New" w:ascii="Courier New" w:hAnsi="Courier New"/>
          <w:b/>
          <w:bCs/>
          <w:lang w:val="en-AU"/>
        </w:rPr>
        <w:t xml:space="preserve">        </w:t>
      </w:r>
      <w:r>
        <w:rPr>
          <w:rFonts w:cs="Courier New" w:ascii="Courier New" w:hAnsi="Courier New"/>
          <w:b/>
          <w:bCs/>
          <w:lang w:val="en-AU"/>
        </w:rPr>
        <w:t>print(f"Patient: {appointment['patient']} | Practitioner: {appointment['practitioner']} | Time: {appointment['time']}")</w:t>
      </w:r>
    </w:p>
    <w:p>
      <w:pPr>
        <w:pStyle w:val="Normal"/>
        <w:spacing w:before="0" w:after="0"/>
        <w:rPr>
          <w:rFonts w:ascii="Courier New" w:hAnsi="Courier New" w:cs="Courier New"/>
          <w:b/>
          <w:bCs/>
          <w:lang w:val="en-AU"/>
        </w:rPr>
      </w:pPr>
      <w:r>
        <w:rPr>
          <w:rFonts w:cs="Courier New" w:ascii="Courier New" w:hAnsi="Courier New"/>
          <w:b/>
          <w:bCs/>
          <w:lang w:val="en-AU"/>
        </w:rPr>
      </w:r>
    </w:p>
    <w:p>
      <w:pPr>
        <w:pStyle w:val="Normal"/>
        <w:spacing w:before="0" w:after="0"/>
        <w:rPr>
          <w:rFonts w:ascii="Courier New" w:hAnsi="Courier New" w:cs="Courier New"/>
          <w:b/>
          <w:bCs/>
          <w:lang w:val="en-AU"/>
        </w:rPr>
      </w:pPr>
      <w:r>
        <w:rPr>
          <w:rFonts w:cs="Courier New" w:ascii="Courier New" w:hAnsi="Courier New"/>
          <w:b/>
          <w:bCs/>
          <w:lang w:val="en-AU"/>
        </w:rPr>
        <w:t>print("Welcome to SmartCare: The Clinical Appointment Booking System!")</w:t>
      </w:r>
    </w:p>
    <w:p>
      <w:pPr>
        <w:pStyle w:val="Normal"/>
        <w:spacing w:before="0" w:after="0"/>
        <w:rPr>
          <w:rFonts w:ascii="Courier New" w:hAnsi="Courier New" w:cs="Courier New"/>
          <w:b/>
          <w:bCs/>
          <w:lang w:val="en-AU"/>
        </w:rPr>
      </w:pPr>
      <w:r>
        <w:rPr>
          <w:rFonts w:cs="Courier New" w:ascii="Courier New" w:hAnsi="Courier New"/>
          <w:b/>
          <w:bCs/>
          <w:lang w:val="en-AU"/>
        </w:rPr>
        <w:t>book_appointment('Alice Smith', 'Dr. John Doe', '2024-07-20 10:00 AM')</w:t>
      </w:r>
    </w:p>
    <w:p>
      <w:pPr>
        <w:pStyle w:val="Normal"/>
        <w:spacing w:before="0" w:after="0"/>
        <w:rPr>
          <w:rFonts w:ascii="Courier New" w:hAnsi="Courier New" w:cs="Courier New"/>
          <w:b/>
          <w:bCs/>
          <w:lang w:val="en-AU"/>
        </w:rPr>
      </w:pPr>
      <w:r>
        <w:rPr>
          <w:rFonts w:cs="Courier New" w:ascii="Courier New" w:hAnsi="Courier New"/>
          <w:b/>
          <w:bCs/>
          <w:lang w:val="en-AU"/>
        </w:rPr>
        <w:t>book_appointment('Bob Johnson', 'Dr. Jane Roe', '2024-07-20 11:30 AM')</w:t>
      </w:r>
    </w:p>
    <w:p>
      <w:pPr>
        <w:pStyle w:val="Normal"/>
        <w:spacing w:before="0" w:after="0"/>
        <w:rPr>
          <w:rFonts w:ascii="Courier New" w:hAnsi="Courier New" w:cs="Courier New"/>
          <w:b/>
          <w:bCs/>
          <w:lang w:val="en-AU"/>
        </w:rPr>
      </w:pPr>
      <w:r>
        <w:rPr>
          <w:rFonts w:cs="Courier New" w:ascii="Courier New" w:hAnsi="Courier New"/>
          <w:b/>
          <w:bCs/>
          <w:lang w:val="en-AU"/>
        </w:rPr>
        <w:t>display_appointments()</w:t>
      </w:r>
    </w:p>
    <w:p>
      <w:pPr>
        <w:pStyle w:val="Normal"/>
        <w:rPr/>
      </w:pPr>
      <w:r>
        <w:rPr/>
      </w:r>
    </w:p>
    <w:p>
      <w:pPr>
        <w:pStyle w:val="Normal"/>
        <w:rPr>
          <w:color w:val="C00000"/>
        </w:rPr>
      </w:pPr>
      <w:r>
        <w:rPr>
          <w:color w:val="C00000"/>
        </w:rPr>
        <w:t>^ Now, run  both programs , and identify at least five limitations.</w:t>
      </w:r>
    </w:p>
    <w:p>
      <w:pPr>
        <w:pStyle w:val="Normal"/>
        <w:rPr/>
      </w:pPr>
      <w:r>
        <w:rPr/>
        <w:t>1. Input is not currently accepted from an end user</w:t>
      </w:r>
    </w:p>
    <w:p>
      <w:pPr>
        <w:pStyle w:val="Normal"/>
        <w:rPr/>
      </w:pPr>
      <w:r>
        <w:rPr/>
        <w:t>2. All users will have full access to the information in the system, regardless of role</w:t>
      </w:r>
    </w:p>
    <w:p>
      <w:pPr>
        <w:pStyle w:val="Normal"/>
        <w:rPr/>
      </w:pPr>
      <w:r>
        <w:rPr/>
        <w:t>3. There are no functions other than displaying all previously input information for patients</w:t>
      </w:r>
    </w:p>
    <w:p>
      <w:pPr>
        <w:pStyle w:val="Normal"/>
        <w:rPr/>
      </w:pPr>
      <w:r>
        <w:rPr/>
        <w:t>4. Specific patients cannot be searched for</w:t>
      </w:r>
    </w:p>
    <w:p>
      <w:pPr>
        <w:pStyle w:val="Normal"/>
        <w:rPr/>
      </w:pPr>
      <w:r>
        <w:rPr/>
        <w:t>5. Appointments can clash, no checks are performed to prevent it</w:t>
      </w:r>
    </w:p>
    <w:p>
      <w:pPr>
        <w:pStyle w:val="Normal"/>
        <w:rPr>
          <w:color w:val="C00000"/>
        </w:rPr>
      </w:pPr>
      <w:r>
        <w:rPr>
          <w:color w:val="C00000"/>
        </w:rPr>
      </w:r>
    </w:p>
    <w:p>
      <w:pPr>
        <w:pStyle w:val="Heading1"/>
        <w:rPr/>
      </w:pPr>
      <w:r>
        <w:rPr/>
        <w:t>Part C - Use AI as Tutor: AI ON (Use only UC approved GenAI Tool such as Microsoft CoPilot)</w:t>
      </w:r>
    </w:p>
    <w:p>
      <w:pPr>
        <w:pStyle w:val="Normal"/>
        <w:rPr/>
      </w:pPr>
      <w:r>
        <w:rPr>
          <w:u w:val="single"/>
        </w:rPr>
        <w:t>Suggested prompt structure:</w:t>
      </w:r>
      <w:r>
        <w:rPr/>
        <w:br/>
        <w:t>Act as a Python tutor.</w:t>
        <w:br/>
        <w:t>I am learning introductory software technology.</w:t>
        <w:br/>
        <w:t>Here is a small appointment-booking function.</w:t>
        <w:br/>
        <w:t>1. Explain what the code does.</w:t>
        <w:br/>
        <w:t>2. Identify three limitations.</w:t>
        <w:br/>
        <w:t>3. Suggest improvements.</w:t>
        <w:br/>
        <w:t>4. Do not rewrite the whole application.</w:t>
        <w:br/>
        <w:t>5. Ask me two questions to test my understanding.</w:t>
      </w:r>
    </w:p>
    <w:p>
      <w:pPr>
        <w:pStyle w:val="Heading1"/>
        <w:rPr/>
      </w:pPr>
      <w:r>
        <w:rPr/>
        <w:t>Part D - Generate an Alternative: AI ON</w:t>
      </w:r>
    </w:p>
    <w:p>
      <w:pPr>
        <w:pStyle w:val="Normal"/>
        <w:rPr/>
      </w:pPr>
      <w:r>
        <w:rPr/>
        <w:t>Ask AI to create a simple beginner-friendly Python function that stores patient name, practitioner name and appointment time. Explicitly prohibit a database or GUI.</w:t>
      </w:r>
    </w:p>
    <w:p>
      <w:pPr>
        <w:pStyle w:val="Heading1"/>
        <w:rPr/>
      </w:pPr>
      <w:r>
        <w:rPr/>
        <w:t>Part E - Compare Human and AI Versions</w:t>
      </w:r>
    </w:p>
    <w:tbl>
      <w:tblPr>
        <w:tblStyle w:val="TableGrid"/>
        <w:tblW w:w="1008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360"/>
        <w:gridCol w:w="3360"/>
        <w:gridCol w:w="3360"/>
      </w:tblGrid>
      <w:tr>
        <w:trPr/>
        <w:tc>
          <w:tcPr>
            <w:tcW w:w="33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Question</w:t>
            </w:r>
          </w:p>
        </w:tc>
        <w:tc>
          <w:tcPr>
            <w:tcW w:w="33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Human version</w:t>
            </w:r>
          </w:p>
        </w:tc>
        <w:tc>
          <w:tcPr>
            <w:tcW w:w="33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AI version</w:t>
            </w:r>
          </w:p>
        </w:tc>
      </w:tr>
      <w:tr>
        <w:trPr/>
        <w:tc>
          <w:tcPr>
            <w:tcW w:w="3360" w:type="dxa"/>
            <w:tcBorders/>
            <w:vAlign w:val="center"/>
          </w:tcPr>
          <w:p>
            <w:pPr>
              <w:pStyle w:val="Normal"/>
              <w:widowControl/>
              <w:suppressAutoHyphens w:val="true"/>
              <w:spacing w:lineRule="auto" w:line="240" w:before="0" w:after="0"/>
              <w:jc w:val="end"/>
              <w:rPr/>
            </w:pPr>
            <w:r>
              <w:rPr>
                <w:rFonts w:eastAsia="ＭＳ 明朝" w:cs=""/>
                <w:kern w:val="0"/>
                <w:szCs w:val="22"/>
                <w:lang w:val="en-US" w:eastAsia="en-US" w:bidi="ar-SA"/>
              </w:rPr>
              <w:t>Easy to understand?</w:t>
            </w:r>
          </w:p>
        </w:tc>
        <w:tc>
          <w:tcPr>
            <w:tcW w:w="33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Yes</w:t>
            </w:r>
          </w:p>
        </w:tc>
        <w:tc>
          <w:tcPr>
            <w:tcW w:w="33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Yes</w:t>
            </w:r>
          </w:p>
        </w:tc>
      </w:tr>
      <w:tr>
        <w:trPr/>
        <w:tc>
          <w:tcPr>
            <w:tcW w:w="3360" w:type="dxa"/>
            <w:tcBorders/>
            <w:vAlign w:val="center"/>
          </w:tcPr>
          <w:p>
            <w:pPr>
              <w:pStyle w:val="Normal"/>
              <w:widowControl/>
              <w:suppressAutoHyphens w:val="true"/>
              <w:spacing w:lineRule="auto" w:line="240" w:before="0" w:after="0"/>
              <w:jc w:val="end"/>
              <w:rPr/>
            </w:pPr>
            <w:r>
              <w:rPr>
                <w:rFonts w:eastAsia="ＭＳ 明朝" w:cs=""/>
                <w:kern w:val="0"/>
                <w:szCs w:val="22"/>
                <w:lang w:val="en-US" w:eastAsia="en-US" w:bidi="ar-SA"/>
              </w:rPr>
              <w:t>Runs successfully?</w:t>
            </w:r>
          </w:p>
        </w:tc>
        <w:tc>
          <w:tcPr>
            <w:tcW w:w="33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Yes</w:t>
            </w:r>
          </w:p>
        </w:tc>
        <w:tc>
          <w:tcPr>
            <w:tcW w:w="33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Yes</w:t>
            </w:r>
          </w:p>
        </w:tc>
      </w:tr>
      <w:tr>
        <w:trPr/>
        <w:tc>
          <w:tcPr>
            <w:tcW w:w="3360" w:type="dxa"/>
            <w:tcBorders/>
            <w:vAlign w:val="center"/>
          </w:tcPr>
          <w:p>
            <w:pPr>
              <w:pStyle w:val="Normal"/>
              <w:widowControl/>
              <w:suppressAutoHyphens w:val="true"/>
              <w:spacing w:lineRule="auto" w:line="240" w:before="0" w:after="0"/>
              <w:jc w:val="end"/>
              <w:rPr/>
            </w:pPr>
            <w:r>
              <w:rPr>
                <w:rFonts w:eastAsia="ＭＳ 明朝" w:cs=""/>
                <w:kern w:val="0"/>
                <w:szCs w:val="22"/>
                <w:lang w:val="en-US" w:eastAsia="en-US" w:bidi="ar-SA"/>
              </w:rPr>
              <w:t>Uses only required features?</w:t>
            </w:r>
          </w:p>
        </w:tc>
        <w:tc>
          <w:tcPr>
            <w:tcW w:w="33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Yes</w:t>
            </w:r>
          </w:p>
        </w:tc>
        <w:tc>
          <w:tcPr>
            <w:tcW w:w="33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Yes</w:t>
            </w:r>
          </w:p>
        </w:tc>
      </w:tr>
      <w:tr>
        <w:trPr/>
        <w:tc>
          <w:tcPr>
            <w:tcW w:w="3360" w:type="dxa"/>
            <w:tcBorders/>
            <w:vAlign w:val="center"/>
          </w:tcPr>
          <w:p>
            <w:pPr>
              <w:pStyle w:val="Normal"/>
              <w:widowControl/>
              <w:suppressAutoHyphens w:val="true"/>
              <w:spacing w:lineRule="auto" w:line="240" w:before="0" w:after="0"/>
              <w:jc w:val="end"/>
              <w:rPr/>
            </w:pPr>
            <w:r>
              <w:rPr>
                <w:rFonts w:eastAsia="ＭＳ 明朝" w:cs=""/>
                <w:kern w:val="0"/>
                <w:szCs w:val="22"/>
                <w:lang w:val="en-US" w:eastAsia="en-US" w:bidi="ar-SA"/>
              </w:rPr>
              <w:t>Adds assumptions?</w:t>
            </w:r>
          </w:p>
        </w:tc>
        <w:tc>
          <w:tcPr>
            <w:tcW w:w="33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No</w:t>
            </w:r>
          </w:p>
        </w:tc>
        <w:tc>
          <w:tcPr>
            <w:tcW w:w="33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Yes</w:t>
            </w:r>
          </w:p>
        </w:tc>
      </w:tr>
      <w:tr>
        <w:trPr/>
        <w:tc>
          <w:tcPr>
            <w:tcW w:w="3360" w:type="dxa"/>
            <w:tcBorders/>
            <w:vAlign w:val="center"/>
          </w:tcPr>
          <w:p>
            <w:pPr>
              <w:pStyle w:val="Normal"/>
              <w:widowControl/>
              <w:suppressAutoHyphens w:val="true"/>
              <w:spacing w:lineRule="auto" w:line="240" w:before="0" w:after="0"/>
              <w:jc w:val="end"/>
              <w:rPr/>
            </w:pPr>
            <w:r>
              <w:rPr>
                <w:rFonts w:eastAsia="ＭＳ 明朝" w:cs=""/>
                <w:kern w:val="0"/>
                <w:szCs w:val="22"/>
                <w:lang w:val="en-US" w:eastAsia="en-US" w:bidi="ar-SA"/>
              </w:rPr>
              <w:t>Handles errors?</w:t>
            </w:r>
          </w:p>
        </w:tc>
        <w:tc>
          <w:tcPr>
            <w:tcW w:w="33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No</w:t>
            </w:r>
          </w:p>
        </w:tc>
        <w:tc>
          <w:tcPr>
            <w:tcW w:w="33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No (less than the human version)</w:t>
            </w:r>
          </w:p>
        </w:tc>
      </w:tr>
      <w:tr>
        <w:trPr/>
        <w:tc>
          <w:tcPr>
            <w:tcW w:w="3360" w:type="dxa"/>
            <w:tcBorders/>
            <w:vAlign w:val="center"/>
          </w:tcPr>
          <w:p>
            <w:pPr>
              <w:pStyle w:val="Normal"/>
              <w:widowControl/>
              <w:suppressAutoHyphens w:val="true"/>
              <w:spacing w:lineRule="auto" w:line="240" w:before="0" w:after="0"/>
              <w:jc w:val="end"/>
              <w:rPr/>
            </w:pPr>
            <w:r>
              <w:rPr>
                <w:rFonts w:eastAsia="ＭＳ 明朝" w:cs=""/>
                <w:kern w:val="0"/>
                <w:szCs w:val="22"/>
                <w:lang w:val="en-US" w:eastAsia="en-US" w:bidi="ar-SA"/>
              </w:rPr>
              <w:t>Could I explain it?</w:t>
            </w:r>
          </w:p>
        </w:tc>
        <w:tc>
          <w:tcPr>
            <w:tcW w:w="33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Yes</w:t>
            </w:r>
          </w:p>
        </w:tc>
        <w:tc>
          <w:tcPr>
            <w:tcW w:w="336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Yes</w:t>
            </w:r>
          </w:p>
        </w:tc>
      </w:tr>
    </w:tbl>
    <w:p>
      <w:pPr>
        <w:pStyle w:val="Heading1"/>
        <w:rPr/>
      </w:pPr>
      <w:r>
        <w:rPr/>
        <w:t>Part F - Verify Behaviour</w:t>
      </w:r>
    </w:p>
    <w:p>
      <w:pPr>
        <w:pStyle w:val="ListBullet"/>
        <w:numPr>
          <w:ilvl w:val="0"/>
          <w:numId w:val="1"/>
        </w:numPr>
        <w:rPr/>
      </w:pPr>
      <w:r>
        <w:rPr/>
        <w:t>Normal appointment</w:t>
      </w:r>
    </w:p>
    <w:p>
      <w:pPr>
        <w:pStyle w:val="ListBullet"/>
        <w:numPr>
          <w:ilvl w:val="1"/>
          <w:numId w:val="1"/>
        </w:numPr>
        <w:rPr>
          <w:i/>
          <w:iCs/>
        </w:rPr>
      </w:pPr>
      <w:r>
        <w:rPr>
          <w:i/>
          <w:iCs/>
        </w:rPr>
        <w:t>Human version: works</w:t>
      </w:r>
    </w:p>
    <w:p>
      <w:pPr>
        <w:pStyle w:val="ListBullet"/>
        <w:numPr>
          <w:ilvl w:val="1"/>
          <w:numId w:val="1"/>
        </w:numPr>
        <w:rPr>
          <w:i/>
          <w:iCs/>
        </w:rPr>
      </w:pPr>
      <w:r>
        <w:rPr>
          <w:i/>
          <w:iCs/>
        </w:rPr>
        <w:t>AI version: works</w:t>
        <w:br/>
      </w:r>
    </w:p>
    <w:p>
      <w:pPr>
        <w:pStyle w:val="ListBullet"/>
        <w:numPr>
          <w:ilvl w:val="0"/>
          <w:numId w:val="1"/>
        </w:numPr>
        <w:rPr/>
      </w:pPr>
      <w:r>
        <w:rPr/>
        <w:t>Blank patient name</w:t>
      </w:r>
    </w:p>
    <w:p>
      <w:pPr>
        <w:pStyle w:val="ListBullet"/>
        <w:numPr>
          <w:ilvl w:val="1"/>
          <w:numId w:val="1"/>
        </w:numPr>
        <w:rPr>
          <w:i/>
          <w:iCs/>
        </w:rPr>
      </w:pPr>
      <w:r>
        <w:rPr>
          <w:i/>
          <w:iCs/>
        </w:rPr>
        <w:t>Human version: does not work (value error)</w:t>
      </w:r>
    </w:p>
    <w:p>
      <w:pPr>
        <w:pStyle w:val="ListBullet"/>
        <w:numPr>
          <w:ilvl w:val="1"/>
          <w:numId w:val="1"/>
        </w:numPr>
        <w:rPr>
          <w:i/>
          <w:iCs/>
        </w:rPr>
      </w:pPr>
      <w:r>
        <w:rPr>
          <w:i/>
          <w:iCs/>
        </w:rPr>
        <w:t>AI version: does not work (value error)</w:t>
      </w:r>
    </w:p>
    <w:p>
      <w:pPr>
        <w:pStyle w:val="ListBullet"/>
        <w:numPr>
          <w:ilvl w:val="0"/>
          <w:numId w:val="0"/>
        </w:numPr>
        <w:ind w:hanging="0" w:start="1080"/>
        <w:rPr/>
      </w:pPr>
      <w:r>
        <w:rPr/>
      </w:r>
    </w:p>
    <w:p>
      <w:pPr>
        <w:pStyle w:val="ListBullet"/>
        <w:numPr>
          <w:ilvl w:val="0"/>
          <w:numId w:val="1"/>
        </w:numPr>
        <w:rPr/>
      </w:pPr>
      <w:r>
        <w:rPr/>
        <w:t>Two appointments for the same practitioner/time</w:t>
      </w:r>
    </w:p>
    <w:p>
      <w:pPr>
        <w:pStyle w:val="ListBullet"/>
        <w:numPr>
          <w:ilvl w:val="0"/>
          <w:numId w:val="0"/>
        </w:numPr>
        <w:ind w:hanging="0" w:start="360"/>
        <w:rPr>
          <w:i/>
          <w:iCs/>
          <w:u w:val="none"/>
        </w:rPr>
      </w:pPr>
      <w:r>
        <w:rPr>
          <w:i/>
          <w:iCs/>
          <w:u w:val="none"/>
        </w:rPr>
        <w:t>1. Human version: allows you to doublebook</w:t>
      </w:r>
    </w:p>
    <w:p>
      <w:pPr>
        <w:pStyle w:val="ListBullet"/>
        <w:numPr>
          <w:ilvl w:val="0"/>
          <w:numId w:val="0"/>
        </w:numPr>
        <w:ind w:hanging="0" w:start="360"/>
        <w:rPr>
          <w:i/>
          <w:iCs/>
          <w:u w:val="none"/>
        </w:rPr>
      </w:pPr>
      <w:r>
        <w:rPr>
          <w:i/>
          <w:iCs/>
          <w:u w:val="none"/>
        </w:rPr>
        <w:t>2. AI version: allows you to doublebook</w:t>
      </w:r>
    </w:p>
    <w:p>
      <w:pPr>
        <w:pStyle w:val="ListBullet"/>
        <w:numPr>
          <w:ilvl w:val="0"/>
          <w:numId w:val="0"/>
        </w:numPr>
        <w:ind w:hanging="0" w:start="360"/>
        <w:rPr/>
      </w:pPr>
      <w:r>
        <w:rPr/>
      </w:r>
    </w:p>
    <w:p>
      <w:pPr>
        <w:pStyle w:val="ListBullet"/>
        <w:numPr>
          <w:ilvl w:val="0"/>
          <w:numId w:val="1"/>
        </w:numPr>
        <w:rPr/>
      </w:pPr>
      <w:r>
        <w:rPr/>
        <w:t>Strange input such as patient_name=None or appointment_time=None</w:t>
      </w:r>
    </w:p>
    <w:p>
      <w:pPr>
        <w:pStyle w:val="ListBullet"/>
        <w:numPr>
          <w:ilvl w:val="1"/>
          <w:numId w:val="1"/>
        </w:numPr>
        <w:rPr>
          <w:i/>
          <w:iCs/>
        </w:rPr>
      </w:pPr>
      <w:r>
        <w:rPr>
          <w:i/>
          <w:iCs/>
        </w:rPr>
        <w:t>Human version: does not work (value error)</w:t>
      </w:r>
    </w:p>
    <w:p>
      <w:pPr>
        <w:pStyle w:val="ListBullet"/>
        <w:numPr>
          <w:ilvl w:val="1"/>
          <w:numId w:val="1"/>
        </w:numPr>
        <w:rPr>
          <w:i/>
          <w:iCs/>
        </w:rPr>
      </w:pPr>
      <w:r>
        <w:rPr>
          <w:i/>
          <w:iCs/>
        </w:rPr>
        <w:t>AI version: does not work (value error)</w:t>
      </w:r>
    </w:p>
    <w:p>
      <w:pPr>
        <w:pStyle w:val="Heading1"/>
        <w:rPr/>
      </w:pPr>
      <w:r>
        <w:rPr/>
        <w:t>Part G - Improve One Thing</w:t>
      </w:r>
    </w:p>
    <w:p>
      <w:pPr>
        <w:pStyle w:val="Normal"/>
        <w:rPr/>
      </w:pPr>
      <w:r>
        <w:rPr/>
        <w:t>Choose exactly one controlled improvement, for example: if not patient_name: raise ValueError("Patient name cannot be empty")</w:t>
      </w:r>
    </w:p>
    <w:p>
      <w:pPr>
        <w:pStyle w:val="Normal"/>
        <w:rPr>
          <w:i/>
          <w:iCs/>
        </w:rPr>
      </w:pPr>
      <w:r>
        <w:rPr>
          <w:i/>
          <w:iCs/>
        </w:rPr>
        <w:t>Writing a case statement for handling odd values, and/or wrapping the program in a loop when any input would be invalid (including None) to ask the user to provide valid input until they do/kill the program</w:t>
      </w:r>
    </w:p>
    <w:p>
      <w:pPr>
        <w:pStyle w:val="Heading1"/>
        <w:rPr/>
      </w:pPr>
      <w:r>
        <w:rPr/>
        <w:t>Part H - Reflection (150-250 words)</w:t>
      </w:r>
    </w:p>
    <w:p>
      <w:pPr>
        <w:pStyle w:val="Normal"/>
        <w:rPr/>
      </w:pPr>
      <w:r>
        <w:rPr/>
        <w:t>What did you build before using AI?</w:t>
      </w:r>
    </w:p>
    <w:p>
      <w:pPr>
        <w:pStyle w:val="Normal"/>
        <w:bidi w:val="0"/>
        <w:rPr>
          <w:i/>
          <w:iCs/>
        </w:rPr>
      </w:pPr>
      <w:r>
        <w:rPr>
          <w:i/>
          <w:iCs/>
        </w:rPr>
        <w:t xml:space="preserve">See </w:t>
      </w:r>
      <w:r>
        <w:rPr>
          <w:i/>
          <w:iCs/>
        </w:rPr>
        <w:t>`source-code/</w:t>
      </w:r>
      <w:r>
        <w:rPr>
          <w:i/>
          <w:iCs/>
        </w:rPr>
        <w:t>smartcare_v01.</w:t>
      </w:r>
      <w:r>
        <w:rPr>
          <w:i/>
          <w:iCs/>
        </w:rPr>
        <w:t>py`</w:t>
      </w:r>
      <w:r>
        <w:rPr>
          <w:i/>
          <w:iCs/>
        </w:rPr>
        <w:t xml:space="preserve"> in the repo</w:t>
      </w:r>
    </w:p>
    <w:p>
      <w:pPr>
        <w:pStyle w:val="Normal"/>
        <w:rPr>
          <w:i/>
          <w:iCs/>
        </w:rPr>
      </w:pPr>
      <w:r>
        <w:rPr>
          <w:i/>
          <w:iCs/>
        </w:rPr>
        <w:t xml:space="preserve">Note: </w:t>
      </w:r>
      <w:r>
        <w:rPr>
          <w:i/>
          <w:iCs/>
        </w:rPr>
        <w:t xml:space="preserve">Might want to explicitly state in the document after the code snippets that we need to write our own program, it just looks like a section title. </w:t>
      </w:r>
    </w:p>
    <w:p>
      <w:pPr>
        <w:pStyle w:val="Normal"/>
        <w:rPr/>
      </w:pPr>
      <w:r>
        <w:rPr/>
        <w:t>What did AI help you understand?</w:t>
      </w:r>
    </w:p>
    <w:p>
      <w:pPr>
        <w:pStyle w:val="Normal"/>
        <w:rPr>
          <w:i/>
          <w:iCs/>
        </w:rPr>
      </w:pPr>
      <w:r>
        <w:rPr>
          <w:i/>
          <w:iCs/>
        </w:rPr>
        <w:t xml:space="preserve">Nothing I didn’t already know, in this instance. </w:t>
      </w:r>
      <w:r>
        <w:rPr>
          <w:i/>
          <w:iCs/>
        </w:rPr>
        <w:t>I could see it being quite useful for people to identify and understand where invalid inputs could potentially make the program hang or throw an unhandled error. In my case I believe I caught everything that the AI picked up in the other task.</w:t>
      </w:r>
    </w:p>
    <w:p>
      <w:pPr>
        <w:pStyle w:val="Normal"/>
        <w:rPr/>
      </w:pPr>
      <w:r>
        <w:rPr/>
        <w:t>Did AI make assumptions?</w:t>
      </w:r>
    </w:p>
    <w:p>
      <w:pPr>
        <w:pStyle w:val="Normal"/>
        <w:rPr>
          <w:i/>
          <w:iCs/>
        </w:rPr>
      </w:pPr>
      <w:r>
        <w:rPr>
          <w:i/>
          <w:iCs/>
        </w:rPr>
        <w:t>It assumed that I wanted the code rewritten when the code snippet was provided, despite prompting it to write a new program entirely. It also assumed there was nothing wrong with the error handling, ignored fairly obvious oversights in the program, and did not point out any shortcomings a human would have identified (e.g. no checks to prevent doublebooking, no checks to prevent incorrect datatypes being input, not adding a means for the end user to input anything into the program, etc.)</w:t>
      </w:r>
    </w:p>
    <w:p>
      <w:pPr>
        <w:pStyle w:val="Normal"/>
        <w:rPr/>
      </w:pPr>
      <w:r>
        <w:rPr/>
      </w:r>
      <w:r>
        <w:br w:type="page"/>
      </w:r>
    </w:p>
    <w:p>
      <w:pPr>
        <w:pStyle w:val="Normal"/>
        <w:spacing w:before="0" w:after="200"/>
        <w:rPr/>
      </w:pPr>
      <w:r>
        <w:rPr/>
        <w:t>How did you verify the AI output?</w:t>
      </w:r>
    </w:p>
    <w:p>
      <w:pPr>
        <w:pStyle w:val="Normal"/>
        <w:rPr>
          <w:i/>
          <w:iCs/>
        </w:rPr>
      </w:pPr>
      <w:r>
        <w:rPr>
          <w:i/>
          <w:iCs/>
        </w:rPr>
        <w:t>I compared the output to the human-written code. There were no meaningful changes, but the changes that it did make were:</w:t>
      </w:r>
    </w:p>
    <w:p>
      <w:pPr>
        <w:pStyle w:val="Normal"/>
        <w:rPr>
          <w:i/>
          <w:iCs/>
        </w:rPr>
      </w:pPr>
      <w:r>
        <w:rPr>
          <w:i/>
          <w:iCs/>
        </w:rPr>
        <w:t>Removing the `if not patient_name` &amp; `raise ValueError` (nothing replaced it and the error is no longer handled)</w:t>
      </w:r>
    </w:p>
    <w:p>
      <w:pPr>
        <w:pStyle w:val="Normal"/>
        <w:rPr>
          <w:i/>
          <w:iCs/>
        </w:rPr>
      </w:pPr>
      <w:r>
        <w:rPr>
          <w:i/>
          <w:iCs/>
        </w:rPr>
        <w:t>A new print statement to display “Appointments:” before calling the `book_appointment()` function</w:t>
      </w:r>
    </w:p>
    <w:p>
      <w:pPr>
        <w:pStyle w:val="Normal"/>
        <w:rPr>
          <w:i/>
          <w:iCs/>
        </w:rPr>
      </w:pPr>
      <w:r>
        <w:rPr>
          <w:i/>
          <w:iCs/>
        </w:rPr>
        <w:t>Splitting the formatted print statements over several lines for readability, removed the pipes that were previously used for readability and styling</w:t>
      </w:r>
    </w:p>
    <w:p>
      <w:pPr>
        <w:pStyle w:val="Normal"/>
        <w:rPr>
          <w:i/>
          <w:iCs/>
        </w:rPr>
      </w:pPr>
      <w:r>
        <w:rPr>
          <w:i/>
          <w:iCs/>
        </w:rPr>
        <w:t>Added a couple of very basic comments, e.g.</w:t>
      </w:r>
    </w:p>
    <w:p>
      <w:pPr>
        <w:pStyle w:val="Normal"/>
        <w:bidi w:val="0"/>
        <w:spacing w:lineRule="auto" w:line="276"/>
        <w:rPr>
          <w:i/>
          <w:iCs/>
        </w:rPr>
      </w:pPr>
      <w:r>
        <w:rPr>
          <w:i/>
          <w:iCs/>
        </w:rPr>
        <w:t># Simple Appointment Booking System</w:t>
      </w:r>
    </w:p>
    <w:p>
      <w:pPr>
        <w:pStyle w:val="Normal"/>
        <w:bidi w:val="0"/>
        <w:spacing w:lineRule="auto" w:line="276"/>
        <w:rPr>
          <w:i/>
          <w:iCs/>
        </w:rPr>
      </w:pPr>
      <w:r>
        <w:rPr>
          <w:i/>
          <w:iCs/>
        </w:rPr>
        <w:t># Sample Data</w:t>
      </w:r>
    </w:p>
    <w:p>
      <w:pPr>
        <w:pStyle w:val="Normal"/>
        <w:bidi w:val="0"/>
        <w:spacing w:lineRule="auto" w:line="276"/>
        <w:rPr>
          <w:i/>
          <w:iCs/>
        </w:rPr>
      </w:pPr>
      <w:r>
        <w:rPr>
          <w:i/>
          <w:iCs/>
        </w:rPr>
        <w:t># Display all appointments</w:t>
      </w:r>
    </w:p>
    <w:p>
      <w:pPr>
        <w:pStyle w:val="Normal"/>
        <w:rPr/>
      </w:pPr>
      <w:r>
        <w:rPr/>
      </w:r>
    </w:p>
    <w:p>
      <w:pPr>
        <w:pStyle w:val="Normal"/>
        <w:rPr/>
      </w:pPr>
      <w:r>
        <w:rPr/>
        <w:t>What engineering work remained for you?</w:t>
      </w:r>
    </w:p>
    <w:p>
      <w:pPr>
        <w:pStyle w:val="Normal"/>
        <w:rPr>
          <w:i/>
          <w:iCs/>
        </w:rPr>
      </w:pPr>
      <w:r>
        <w:rPr>
          <w:i/>
          <w:iCs/>
        </w:rPr>
        <w:t>Given that the AI only removed features, every feature added (and re-added) was my own work. All engineering work that remained was my own.</w:t>
      </w:r>
    </w:p>
    <w:p>
      <w:pPr>
        <w:pStyle w:val="Heading1"/>
        <w:rPr/>
      </w:pPr>
      <w:r>
        <w:rPr/>
        <w:t>Submission checklist [GitHub Commit]</w:t>
      </w:r>
    </w:p>
    <w:p>
      <w:pPr>
        <w:pStyle w:val="ListBullet"/>
        <w:numPr>
          <w:ilvl w:val="0"/>
          <w:numId w:val="1"/>
        </w:numPr>
        <w:rPr/>
      </w:pPr>
      <w:r>
        <w:rPr/>
        <w:t>Python file runs.</w:t>
      </w:r>
    </w:p>
    <w:p>
      <w:pPr>
        <w:pStyle w:val="ListBullet"/>
        <w:numPr>
          <w:ilvl w:val="0"/>
          <w:numId w:val="1"/>
        </w:numPr>
        <w:rPr/>
      </w:pPr>
      <w:r>
        <w:rPr/>
        <w:t>Comparison table completed.</w:t>
      </w:r>
    </w:p>
    <w:p>
      <w:pPr>
        <w:pStyle w:val="ListBullet"/>
        <w:numPr>
          <w:ilvl w:val="0"/>
          <w:numId w:val="1"/>
        </w:numPr>
        <w:rPr/>
      </w:pPr>
      <w:r>
        <w:rPr/>
        <w:t>Normal and unusual inputs tested.</w:t>
      </w:r>
    </w:p>
    <w:p>
      <w:pPr>
        <w:pStyle w:val="ListBullet"/>
        <w:numPr>
          <w:ilvl w:val="0"/>
          <w:numId w:val="1"/>
        </w:numPr>
        <w:rPr/>
      </w:pPr>
      <w:r>
        <w:rPr/>
        <w:t>AI assistance documented.</w:t>
      </w:r>
    </w:p>
    <w:p>
      <w:pPr>
        <w:pStyle w:val="ListBullet"/>
        <w:numPr>
          <w:ilvl w:val="0"/>
          <w:numId w:val="1"/>
        </w:numPr>
        <w:rPr/>
      </w:pPr>
      <w:r>
        <w:rPr/>
        <w:t>Reflection completed.</w:t>
      </w:r>
    </w:p>
    <w:p>
      <w:pPr>
        <w:pStyle w:val="ListBullet"/>
        <w:numPr>
          <w:ilvl w:val="0"/>
          <w:numId w:val="1"/>
        </w:numPr>
        <w:spacing w:before="0" w:after="200"/>
        <w:contextualSpacing/>
        <w:rPr/>
      </w:pPr>
      <w:r>
        <w:rPr/>
        <w:t>I can explain my code.</w:t>
      </w:r>
    </w:p>
    <w:sectPr>
      <w:type w:val="nextPage"/>
      <w:pgSz w:w="12240" w:h="15840"/>
      <w:pgMar w:left="1080" w:right="1080" w:gutter="0" w:header="0" w:top="936" w:footer="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swiss"/>
    <w:pitch w:val="variable"/>
  </w:font>
  <w:font w:name="Calibri">
    <w:charset w:val="01"/>
    <w:family w:val="swiss"/>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76" w:before="0" w:after="200"/>
      <w:jc w:val="star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Arial"/>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Application>LibreOffice/26.8.0.3$Windows_X86_64 LibreOffice_project/bce0998afefdbc355585ca324285661a2170ba77</Application>
  <AppVersion>15.0000</AppVersion>
  <Pages>5</Pages>
  <Words>1063</Words>
  <Characters>6017</Characters>
  <CharactersWithSpaces>7017</CharactersWithSpaces>
  <Paragraphs>131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en-AU</dc:language>
  <cp:lastModifiedBy/>
  <dcterms:modified xsi:type="dcterms:W3CDTF">2026-09-03T18:07:41Z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ActionId">
    <vt:lpwstr>dfb70a1f-e617-4b49-9664-6e3117180dc1</vt:lpwstr>
  </property>
  <property fmtid="{D5CDD505-2E9C-101B-9397-08002B2CF9AE}" pid="3" name="MSIP_Label_bf6fef03-d487-4433-8e43-6b81c0a1b7be_ContentBits">
    <vt:lpwstr>0</vt:lpwstr>
  </property>
  <property fmtid="{D5CDD505-2E9C-101B-9397-08002B2CF9AE}" pid="4" name="MSIP_Label_bf6fef03-d487-4433-8e43-6b81c0a1b7be_Enabled">
    <vt:lpwstr>true</vt:lpwstr>
  </property>
  <property fmtid="{D5CDD505-2E9C-101B-9397-08002B2CF9AE}" pid="5" name="MSIP_Label_bf6fef03-d487-4433-8e43-6b81c0a1b7be_Method">
    <vt:lpwstr>Standard</vt:lpwstr>
  </property>
  <property fmtid="{D5CDD505-2E9C-101B-9397-08002B2CF9AE}" pid="6" name="MSIP_Label_bf6fef03-d487-4433-8e43-6b81c0a1b7be_Name">
    <vt:lpwstr>Unclassified</vt:lpwstr>
  </property>
  <property fmtid="{D5CDD505-2E9C-101B-9397-08002B2CF9AE}" pid="7" name="MSIP_Label_bf6fef03-d487-4433-8e43-6b81c0a1b7be_SetDate">
    <vt:lpwstr>2026-08-29T09:18:36Z</vt:lpwstr>
  </property>
  <property fmtid="{D5CDD505-2E9C-101B-9397-08002B2CF9AE}" pid="8" name="MSIP_Label_bf6fef03-d487-4433-8e43-6b81c0a1b7be_SiteId">
    <vt:lpwstr>1daf5147-a543-4707-a2fb-2acf0b2a3936</vt:lpwstr>
  </property>
  <property fmtid="{D5CDD505-2E9C-101B-9397-08002B2CF9AE}" pid="9" name="MSIP_Label_bf6fef03-d487-4433-8e43-6b81c0a1b7be_Tag">
    <vt:lpwstr>10, 3, 0, 1</vt:lpwstr>
  </property>
</Properties>
</file>